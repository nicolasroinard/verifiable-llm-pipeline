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PROTOCOLE META_FUSION V9.2 — FINAL LOCK (VERROU INDUSTRIEL COMPLET)</w:t>
      </w:r>
    </w:p>
    <w:p/>
    <w:p>
      <w:r>
        <w:t>MISSION</w:t>
      </w:r>
    </w:p>
    <w:p>
      <w:r>
        <w:t>Fusion déterministe, traçable et totalement interopérable d’archives ODT validées, conforme CHAINE_GLOBALE V10.3.</w:t>
      </w:r>
    </w:p>
    <w:p/>
    <w:p>
      <w:r>
        <w:t>PRINCIPES</w:t>
      </w:r>
    </w:p>
    <w:p>
      <w:r>
        <w:t>- Aucune modification des sources</w:t>
      </w:r>
    </w:p>
    <w:p>
      <w:r>
        <w:t>- Aucune inférence implicite</w:t>
      </w:r>
    </w:p>
    <w:p>
      <w:r>
        <w:t>- Traçabilité totale</w:t>
      </w:r>
    </w:p>
    <w:p>
      <w:r>
        <w:t>- Déterminisme strict</w:t>
      </w:r>
    </w:p>
    <w:p/>
    <w:p>
      <w:r>
        <w:t>SYSTEM_RUN_ID</w:t>
      </w:r>
    </w:p>
    <w:p>
      <w:r>
        <w:t>Identifiant unique propagé sur tous les artefacts.</w:t>
      </w:r>
    </w:p>
    <w:p/>
    <w:p>
      <w:r>
        <w:t>SYSTEM_STATUS_CANONICAL</w:t>
      </w:r>
    </w:p>
    <w:p>
      <w:r>
        <w:t>VALID / DEGRADED / INCOMPLETE / INCOHERENT / REJECTED</w:t>
      </w:r>
    </w:p>
    <w:p/>
    <w:p>
      <w:r>
        <w:t>PIPELINE</w:t>
      </w:r>
    </w:p>
    <w:p>
      <w:r>
        <w:t>VALIDATION → AGREGATION → NORMALISATION → CROSS_ARCHIVE → DEDUP → CONFLICT → CORPUS → INDEX → GRAPH → DELTA → VALIDATION_FINALE</w:t>
      </w:r>
    </w:p>
    <w:p/>
    <w:p>
      <w:r>
        <w:t>CONTRAINTES TYPES</w:t>
      </w:r>
    </w:p>
    <w:p/>
    <w:p>
      <w:r>
        <w:t>NODE_TYPE ∈ {DOCUMENT, SEGMENT, ENTITY, CONCEPT}</w:t>
      </w:r>
    </w:p>
    <w:p>
      <w:r>
        <w:t>EDGE_TYPE ∈ {REFERENCE, DUPLICATION, CONTRADICTION, ENRICHMENT}</w:t>
      </w:r>
    </w:p>
    <w:p>
      <w:r>
        <w:t>REF_TYPE ∈ {NODE, SEGMENT, DOCUMENT}</w:t>
      </w:r>
    </w:p>
    <w:p>
      <w:r>
        <w:t>SCORE ∈ [0,1]</w:t>
      </w:r>
    </w:p>
    <w:p/>
    <w:p>
      <w:r>
        <w:t>ARTEFACTS</w:t>
      </w:r>
    </w:p>
    <w:p/>
    <w:p>
      <w:r>
        <w:t>META_GLOBAL_GRAPH.json</w:t>
      </w:r>
    </w:p>
    <w:p>
      <w:r>
        <w:t>nodes[{id, type∈NODE_TYPE, content_hash, provenance}]</w:t>
      </w:r>
    </w:p>
    <w:p>
      <w:r>
        <w:t>edges[{source, target, type∈EDGE_TYPE, strength∈[0,1]}]</w:t>
      </w:r>
    </w:p>
    <w:p/>
    <w:p>
      <w:r>
        <w:t>GLOBAL_DOCUMENT_CORPUS.json</w:t>
      </w:r>
    </w:p>
    <w:p>
      <w:r>
        <w:t>documents[</w:t>
      </w:r>
    </w:p>
    <w:p>
      <w:r>
        <w:t xml:space="preserve">  {</w:t>
      </w:r>
    </w:p>
    <w:p>
      <w:r>
        <w:t xml:space="preserve">    doc_id,</w:t>
      </w:r>
    </w:p>
    <w:p>
      <w:r>
        <w:t xml:space="preserve">    source_archive,</w:t>
      </w:r>
    </w:p>
    <w:p>
      <w:r>
        <w:t xml:space="preserve">    source_document,</w:t>
      </w:r>
    </w:p>
    <w:p>
      <w:r>
        <w:t xml:space="preserve">    segments[</w:t>
      </w:r>
    </w:p>
    <w:p>
      <w:r>
        <w:t xml:space="preserve">      {</w:t>
      </w:r>
    </w:p>
    <w:p>
      <w:r>
        <w:t xml:space="preserve">        segment_id,</w:t>
      </w:r>
    </w:p>
    <w:p>
      <w:r>
        <w:t xml:space="preserve">        text,</w:t>
      </w:r>
    </w:p>
    <w:p>
      <w:r>
        <w:t xml:space="preserve">        content_hash,</w:t>
      </w:r>
    </w:p>
    <w:p>
      <w:r>
        <w:t xml:space="preserve">        node_refs (référence obligatoire vers nodes.id)</w:t>
      </w:r>
    </w:p>
    <w:p>
      <w:r>
        <w:t xml:space="preserve">      }</w:t>
      </w:r>
    </w:p>
    <w:p>
      <w:r>
        <w:t xml:space="preserve">    ]</w:t>
      </w:r>
    </w:p>
    <w:p>
      <w:r>
        <w:t xml:space="preserve">  }</w:t>
      </w:r>
    </w:p>
    <w:p>
      <w:r>
        <w:t>]</w:t>
      </w:r>
    </w:p>
    <w:p/>
    <w:p>
      <w:r>
        <w:t>GLOBAL_SEMANTIC_INDEX.json</w:t>
      </w:r>
    </w:p>
    <w:p>
      <w:r>
        <w:t>index[</w:t>
      </w:r>
    </w:p>
    <w:p>
      <w:r>
        <w:t xml:space="preserve">  {</w:t>
      </w:r>
    </w:p>
    <w:p>
      <w:r>
        <w:t xml:space="preserve">    term,</w:t>
      </w:r>
    </w:p>
    <w:p>
      <w:r>
        <w:t xml:space="preserve">    references[</w:t>
      </w:r>
    </w:p>
    <w:p>
      <w:r>
        <w:t xml:space="preserve">      {</w:t>
      </w:r>
    </w:p>
    <w:p>
      <w:r>
        <w:t xml:space="preserve">        ref_type∈REF_TYPE,</w:t>
      </w:r>
    </w:p>
    <w:p>
      <w:r>
        <w:t xml:space="preserve">        ref_id,</w:t>
      </w:r>
    </w:p>
    <w:p>
      <w:r>
        <w:t xml:space="preserve">        score∈[0,1]</w:t>
      </w:r>
    </w:p>
    <w:p>
      <w:r>
        <w:t xml:space="preserve">      }</w:t>
      </w:r>
    </w:p>
    <w:p>
      <w:r>
        <w:t xml:space="preserve">    ]</w:t>
      </w:r>
    </w:p>
    <w:p>
      <w:r>
        <w:t xml:space="preserve">  }</w:t>
      </w:r>
    </w:p>
    <w:p>
      <w:r>
        <w:t>]</w:t>
      </w:r>
    </w:p>
    <w:p/>
    <w:p>
      <w:r>
        <w:t>META_LAYER_STATUS.json</w:t>
      </w:r>
    </w:p>
    <w:p>
      <w:r>
        <w:t>{</w:t>
      </w:r>
    </w:p>
    <w:p>
      <w:r>
        <w:t xml:space="preserve">  status∈SYSTEM_STATUS_CANONICAL,</w:t>
      </w:r>
    </w:p>
    <w:p>
      <w:r>
        <w:t xml:space="preserve">  reason,</w:t>
      </w:r>
    </w:p>
    <w:p>
      <w:r>
        <w:t xml:space="preserve">  coverage_ratio∈[0,1],</w:t>
      </w:r>
    </w:p>
    <w:p>
      <w:r>
        <w:t xml:space="preserve">  artifact_integrity∈[0,1],</w:t>
      </w:r>
    </w:p>
    <w:p>
      <w:r>
        <w:t xml:space="preserve">  run_id</w:t>
      </w:r>
    </w:p>
    <w:p>
      <w:r>
        <w:t>}</w:t>
      </w:r>
    </w:p>
    <w:p/>
    <w:p>
      <w:r>
        <w:t>CHAIN_INTEGRITY_MANIFEST.json</w:t>
      </w:r>
    </w:p>
    <w:p>
      <w:r>
        <w:t>{</w:t>
      </w:r>
    </w:p>
    <w:p>
      <w:r>
        <w:t xml:space="preserve">  input_artifacts,</w:t>
      </w:r>
    </w:p>
    <w:p>
      <w:r>
        <w:t xml:space="preserve">  output_artifacts,</w:t>
      </w:r>
    </w:p>
    <w:p>
      <w:r>
        <w:t xml:space="preserve">  checks,</w:t>
      </w:r>
    </w:p>
    <w:p>
      <w:r>
        <w:t xml:space="preserve">  run_id,</w:t>
      </w:r>
    </w:p>
    <w:p>
      <w:r>
        <w:t xml:space="preserve">  integrity_result ∈ {PASS, FAIL}</w:t>
      </w:r>
    </w:p>
    <w:p>
      <w:r>
        <w:t>}</w:t>
      </w:r>
    </w:p>
    <w:p/>
    <w:p>
      <w:r>
        <w:t>META_DELTA_REPORT.json</w:t>
      </w:r>
    </w:p>
    <w:p>
      <w:r>
        <w:t>{</w:t>
      </w:r>
    </w:p>
    <w:p>
      <w:r>
        <w:t xml:space="preserve">  added_links,</w:t>
      </w:r>
    </w:p>
    <w:p>
      <w:r>
        <w:t xml:space="preserve">  dedup_events,</w:t>
      </w:r>
    </w:p>
    <w:p>
      <w:r>
        <w:t xml:space="preserve">  conflict_sets,</w:t>
      </w:r>
    </w:p>
    <w:p>
      <w:r>
        <w:t xml:space="preserve">  unresolved_items,</w:t>
      </w:r>
    </w:p>
    <w:p>
      <w:r>
        <w:t xml:space="preserve">  version_before,</w:t>
      </w:r>
    </w:p>
    <w:p>
      <w:r>
        <w:t xml:space="preserve">  version_after,</w:t>
      </w:r>
    </w:p>
    <w:p>
      <w:r>
        <w:t xml:space="preserve">  run_id</w:t>
      </w:r>
    </w:p>
    <w:p>
      <w:r>
        <w:t>}</w:t>
      </w:r>
    </w:p>
    <w:p/>
    <w:p>
      <w:r>
        <w:t>PROVENANCE</w:t>
      </w:r>
    </w:p>
    <w:p>
      <w:r>
        <w:t>{</w:t>
      </w:r>
    </w:p>
    <w:p>
      <w:r>
        <w:t xml:space="preserve">  archive_id,</w:t>
      </w:r>
    </w:p>
    <w:p>
      <w:r>
        <w:t xml:space="preserve">  document_id,</w:t>
      </w:r>
    </w:p>
    <w:p>
      <w:r>
        <w:t xml:space="preserve">  segment_id,</w:t>
      </w:r>
    </w:p>
    <w:p>
      <w:r>
        <w:t xml:space="preserve">  source_hash,</w:t>
      </w:r>
    </w:p>
    <w:p>
      <w:r>
        <w:t xml:space="preserve">  ingest_timestamp_utc,</w:t>
      </w:r>
    </w:p>
    <w:p>
      <w:r>
        <w:t xml:space="preserve">  run_id</w:t>
      </w:r>
    </w:p>
    <w:p>
      <w:r>
        <w:t>}</w:t>
      </w:r>
    </w:p>
    <w:p/>
    <w:p>
      <w:r>
        <w:t>GLOBAL_CONFIDENCE_SCORE (FORMULE DÉTERMINISTE)</w:t>
      </w:r>
    </w:p>
    <w:p/>
    <w:p>
      <w:r>
        <w:t>reference_consistency = valid_references / total_references</w:t>
      </w:r>
    </w:p>
    <w:p>
      <w:r>
        <w:t>transition_check_success = passed_checks / total_checks</w:t>
      </w:r>
    </w:p>
    <w:p/>
    <w:p>
      <w:r>
        <w:t>score = (0.3 * coverage_ratio) +</w:t>
      </w:r>
    </w:p>
    <w:p>
      <w:r>
        <w:t xml:space="preserve">        (0.3 * artifact_integrity) +</w:t>
      </w:r>
    </w:p>
    <w:p>
      <w:r>
        <w:t xml:space="preserve">        (0.2 * reference_consistency) +</w:t>
      </w:r>
    </w:p>
    <w:p>
      <w:r>
        <w:t xml:space="preserve">        (0.2 * transition_check_success)</w:t>
      </w:r>
    </w:p>
    <w:p/>
    <w:p>
      <w:r>
        <w:t>Seuils:</w:t>
      </w:r>
    </w:p>
    <w:p>
      <w:r>
        <w:t>&gt;= 0.90 = VALID</w:t>
      </w:r>
    </w:p>
    <w:p>
      <w:r>
        <w:t>0.70–0.89 = DEGRADED</w:t>
      </w:r>
    </w:p>
    <w:p>
      <w:r>
        <w:t>&lt; 0.70 = REJECTED</w:t>
      </w:r>
    </w:p>
    <w:p/>
    <w:p>
      <w:r>
        <w:t>RÈGLE INCOMPLETE</w:t>
      </w:r>
    </w:p>
    <w:p/>
    <w:p>
      <w:r>
        <w:t>INCOMPLETE si :</w:t>
      </w:r>
    </w:p>
    <w:p>
      <w:r>
        <w:t>- artefact obligatoire manquant</w:t>
      </w:r>
    </w:p>
    <w:p>
      <w:r>
        <w:t>- corpus partiel détecté</w:t>
      </w:r>
    </w:p>
    <w:p>
      <w:r>
        <w:t>- couverture &lt; 0.7</w:t>
      </w:r>
    </w:p>
    <w:p/>
    <w:p>
      <w:r>
        <w:t>INTER_LAYER_CHECK META → REVELATION</w:t>
      </w:r>
    </w:p>
    <w:p>
      <w:r>
        <w:t>- présence artefacts</w:t>
      </w:r>
    </w:p>
    <w:p>
      <w:r>
        <w:t>- validation types</w:t>
      </w:r>
    </w:p>
    <w:p>
      <w:r>
        <w:t>- validation schéma</w:t>
      </w:r>
    </w:p>
    <w:p>
      <w:r>
        <w:t>- cohérence croisée</w:t>
      </w:r>
    </w:p>
    <w:p>
      <w:r>
        <w:t>- continuité SYSTEM_RUN_ID</w:t>
      </w:r>
    </w:p>
    <w:p>
      <w:r>
        <w:t>- intégrité manifest</w:t>
      </w:r>
    </w:p>
    <w:p>
      <w:r>
        <w:t>- cohérence références (aucune référence orpheline)</w:t>
      </w:r>
    </w:p>
    <w:p/>
    <w:p>
      <w:r>
        <w:t>REJET immédiat si violation</w:t>
      </w:r>
    </w:p>
    <w:p/>
    <w:p>
      <w:r>
        <w:t>VALIDATION FINALE</w:t>
      </w:r>
    </w:p>
    <w:p>
      <w:r>
        <w:t>- exhaustivité</w:t>
      </w:r>
    </w:p>
    <w:p>
      <w:r>
        <w:t>- cohérence</w:t>
      </w:r>
    </w:p>
    <w:p>
      <w:r>
        <w:t>- conformité schéma</w:t>
      </w:r>
    </w:p>
    <w:p>
      <w:r>
        <w:t>- conformité types</w:t>
      </w:r>
    </w:p>
    <w:p>
      <w:r>
        <w:t>- traçabilité complète</w:t>
      </w:r>
    </w:p>
    <w:p>
      <w:r>
        <w:t>- score calculable et cohérent</w:t>
      </w:r>
    </w:p>
    <w:p/>
    <w:p>
      <w:r>
        <w:t>CONCLUSION</w:t>
      </w:r>
    </w:p>
    <w:p>
      <w:r>
        <w:t>META_FUSION V9.2 = système totalement déterministe, verrouillé, reproductible, prêt production industrielle.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